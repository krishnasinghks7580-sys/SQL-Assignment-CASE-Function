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2FA8" w14:textId="77777777" w:rsidR="004A3F86" w:rsidRPr="00504595" w:rsidRDefault="00000000" w:rsidP="00504595">
      <w:pPr>
        <w:pStyle w:val="Title"/>
        <w:jc w:val="center"/>
        <w:rPr>
          <w:b/>
          <w:bCs/>
          <w:color w:val="000000" w:themeColor="text1"/>
        </w:rPr>
      </w:pPr>
      <w:r w:rsidRPr="00504595">
        <w:rPr>
          <w:b/>
          <w:bCs/>
          <w:color w:val="000000" w:themeColor="text1"/>
        </w:rPr>
        <w:t>SQL Assignment – CASE Function</w:t>
      </w:r>
    </w:p>
    <w:p w14:paraId="18C1697B" w14:textId="77777777" w:rsidR="004A3F86" w:rsidRPr="00504595" w:rsidRDefault="00000000" w:rsidP="00504595">
      <w:pPr>
        <w:pStyle w:val="Heading1"/>
        <w:rPr>
          <w:color w:val="000000" w:themeColor="text1"/>
        </w:rPr>
      </w:pPr>
      <w:r w:rsidRPr="00504595">
        <w:rPr>
          <w:color w:val="000000" w:themeColor="text1"/>
        </w:rPr>
        <w:t>Part A: Theory Questions</w:t>
      </w:r>
    </w:p>
    <w:p w14:paraId="4EF86415" w14:textId="77777777" w:rsidR="004A3F86" w:rsidRPr="00504595" w:rsidRDefault="00000000" w:rsidP="00504595">
      <w:pPr>
        <w:pStyle w:val="ListNumber"/>
        <w:rPr>
          <w:color w:val="000000" w:themeColor="text1"/>
        </w:rPr>
      </w:pPr>
      <w:r w:rsidRPr="00504595">
        <w:rPr>
          <w:color w:val="000000" w:themeColor="text1"/>
        </w:rPr>
        <w:t>1. Explain in your own words what the CASE function is and why it is used in SQL.</w:t>
      </w:r>
    </w:p>
    <w:p w14:paraId="2A244FA6" w14:textId="77777777" w:rsidR="004A3F86" w:rsidRPr="00504595" w:rsidRDefault="00000000" w:rsidP="00504595">
      <w:pPr>
        <w:pStyle w:val="ListNumber"/>
        <w:rPr>
          <w:color w:val="000000" w:themeColor="text1"/>
        </w:rPr>
      </w:pPr>
      <w:r w:rsidRPr="00504595">
        <w:rPr>
          <w:color w:val="000000" w:themeColor="text1"/>
        </w:rPr>
        <w:t xml:space="preserve">2. Differentiate between: </w:t>
      </w:r>
      <w:r w:rsidRPr="00504595">
        <w:rPr>
          <w:color w:val="000000" w:themeColor="text1"/>
        </w:rPr>
        <w:br/>
        <w:t xml:space="preserve">   - Simple CASE </w:t>
      </w:r>
      <w:r w:rsidRPr="00504595">
        <w:rPr>
          <w:color w:val="000000" w:themeColor="text1"/>
        </w:rPr>
        <w:br/>
        <w:t xml:space="preserve">   - Searched CASE </w:t>
      </w:r>
      <w:r w:rsidRPr="00504595">
        <w:rPr>
          <w:color w:val="000000" w:themeColor="text1"/>
        </w:rPr>
        <w:br/>
        <w:t>with examples.</w:t>
      </w:r>
    </w:p>
    <w:p w14:paraId="4E105ADC" w14:textId="77777777" w:rsidR="004A3F86" w:rsidRPr="00504595" w:rsidRDefault="00000000" w:rsidP="00504595">
      <w:pPr>
        <w:pStyle w:val="ListNumber"/>
        <w:rPr>
          <w:color w:val="000000" w:themeColor="text1"/>
        </w:rPr>
      </w:pPr>
      <w:r w:rsidRPr="00504595">
        <w:rPr>
          <w:color w:val="000000" w:themeColor="text1"/>
        </w:rPr>
        <w:t>3. Write a scenario from a real-world example where you would use a CASE statement.</w:t>
      </w:r>
    </w:p>
    <w:p w14:paraId="647A95AB" w14:textId="77777777" w:rsidR="004A3F86" w:rsidRPr="00504595" w:rsidRDefault="00000000" w:rsidP="00504595">
      <w:pPr>
        <w:pStyle w:val="Heading1"/>
        <w:rPr>
          <w:color w:val="000000" w:themeColor="text1"/>
        </w:rPr>
      </w:pPr>
      <w:r w:rsidRPr="00504595">
        <w:rPr>
          <w:color w:val="000000" w:themeColor="text1"/>
        </w:rPr>
        <w:t>Part B: Practical Questions</w:t>
      </w:r>
    </w:p>
    <w:p w14:paraId="4DCCA29A" w14:textId="77777777" w:rsidR="004A3F86" w:rsidRPr="00504595" w:rsidRDefault="00000000" w:rsidP="00504595">
      <w:pPr>
        <w:rPr>
          <w:color w:val="000000" w:themeColor="text1"/>
        </w:rPr>
      </w:pPr>
      <w:r w:rsidRPr="00504595">
        <w:rPr>
          <w:color w:val="000000" w:themeColor="text1"/>
        </w:rPr>
        <w:t>Use the following table for reference:</w:t>
      </w:r>
      <w:r w:rsidRPr="00504595">
        <w:rPr>
          <w:color w:val="000000" w:themeColor="text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04595" w:rsidRPr="00504595" w14:paraId="16C89A07" w14:textId="77777777" w:rsidTr="00504595">
        <w:tc>
          <w:tcPr>
            <w:tcW w:w="1728" w:type="dxa"/>
          </w:tcPr>
          <w:p w14:paraId="3E86D3D9" w14:textId="77777777" w:rsidR="004A3F86" w:rsidRPr="00504595" w:rsidRDefault="00000000" w:rsidP="00504595">
            <w:pPr>
              <w:rPr>
                <w:b/>
                <w:bCs/>
                <w:color w:val="000000" w:themeColor="text1"/>
                <w:highlight w:val="yellow"/>
              </w:rPr>
            </w:pPr>
            <w:r w:rsidRPr="00504595">
              <w:rPr>
                <w:b/>
                <w:bCs/>
                <w:color w:val="000000" w:themeColor="text1"/>
                <w:highlight w:val="yellow"/>
              </w:rPr>
              <w:t>student_id</w:t>
            </w:r>
          </w:p>
        </w:tc>
        <w:tc>
          <w:tcPr>
            <w:tcW w:w="1728" w:type="dxa"/>
          </w:tcPr>
          <w:p w14:paraId="557A06DE" w14:textId="77777777" w:rsidR="004A3F86" w:rsidRPr="00504595" w:rsidRDefault="00000000" w:rsidP="00504595">
            <w:pPr>
              <w:rPr>
                <w:b/>
                <w:bCs/>
                <w:color w:val="000000" w:themeColor="text1"/>
                <w:highlight w:val="yellow"/>
              </w:rPr>
            </w:pPr>
            <w:r w:rsidRPr="00504595">
              <w:rPr>
                <w:b/>
                <w:bCs/>
                <w:color w:val="000000" w:themeColor="text1"/>
                <w:highlight w:val="yellow"/>
              </w:rPr>
              <w:t>name</w:t>
            </w:r>
          </w:p>
        </w:tc>
        <w:tc>
          <w:tcPr>
            <w:tcW w:w="1728" w:type="dxa"/>
          </w:tcPr>
          <w:p w14:paraId="45666716" w14:textId="77777777" w:rsidR="004A3F86" w:rsidRPr="00504595" w:rsidRDefault="00000000" w:rsidP="00504595">
            <w:pPr>
              <w:rPr>
                <w:b/>
                <w:bCs/>
                <w:color w:val="000000" w:themeColor="text1"/>
                <w:highlight w:val="yellow"/>
              </w:rPr>
            </w:pPr>
            <w:r w:rsidRPr="00504595">
              <w:rPr>
                <w:b/>
                <w:bCs/>
                <w:color w:val="000000" w:themeColor="text1"/>
                <w:highlight w:val="yellow"/>
              </w:rPr>
              <w:t>subject</w:t>
            </w:r>
          </w:p>
        </w:tc>
        <w:tc>
          <w:tcPr>
            <w:tcW w:w="1728" w:type="dxa"/>
          </w:tcPr>
          <w:p w14:paraId="048D9B2D" w14:textId="77777777" w:rsidR="004A3F86" w:rsidRPr="00504595" w:rsidRDefault="00000000" w:rsidP="00504595">
            <w:pPr>
              <w:rPr>
                <w:b/>
                <w:bCs/>
                <w:color w:val="000000" w:themeColor="text1"/>
                <w:highlight w:val="yellow"/>
              </w:rPr>
            </w:pPr>
            <w:r w:rsidRPr="00504595">
              <w:rPr>
                <w:b/>
                <w:bCs/>
                <w:color w:val="000000" w:themeColor="text1"/>
                <w:highlight w:val="yellow"/>
              </w:rPr>
              <w:t>marks</w:t>
            </w:r>
          </w:p>
        </w:tc>
        <w:tc>
          <w:tcPr>
            <w:tcW w:w="1728" w:type="dxa"/>
          </w:tcPr>
          <w:p w14:paraId="4786BB34" w14:textId="77777777" w:rsidR="004A3F86" w:rsidRPr="00504595" w:rsidRDefault="00000000" w:rsidP="00504595">
            <w:pPr>
              <w:rPr>
                <w:b/>
                <w:bCs/>
                <w:color w:val="000000" w:themeColor="text1"/>
                <w:highlight w:val="yellow"/>
              </w:rPr>
            </w:pPr>
            <w:r w:rsidRPr="00504595">
              <w:rPr>
                <w:b/>
                <w:bCs/>
                <w:color w:val="000000" w:themeColor="text1"/>
                <w:highlight w:val="yellow"/>
              </w:rPr>
              <w:t>city</w:t>
            </w:r>
          </w:p>
        </w:tc>
      </w:tr>
      <w:tr w:rsidR="00504595" w:rsidRPr="00504595" w14:paraId="046772A3" w14:textId="77777777" w:rsidTr="00504595">
        <w:tc>
          <w:tcPr>
            <w:tcW w:w="1728" w:type="dxa"/>
          </w:tcPr>
          <w:p w14:paraId="28C9B3BE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1</w:t>
            </w:r>
          </w:p>
        </w:tc>
        <w:tc>
          <w:tcPr>
            <w:tcW w:w="1728" w:type="dxa"/>
          </w:tcPr>
          <w:p w14:paraId="5D015883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Rahul</w:t>
            </w:r>
          </w:p>
        </w:tc>
        <w:tc>
          <w:tcPr>
            <w:tcW w:w="1728" w:type="dxa"/>
          </w:tcPr>
          <w:p w14:paraId="17AD874A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Math</w:t>
            </w:r>
          </w:p>
        </w:tc>
        <w:tc>
          <w:tcPr>
            <w:tcW w:w="1728" w:type="dxa"/>
          </w:tcPr>
          <w:p w14:paraId="772BD25C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95</w:t>
            </w:r>
          </w:p>
        </w:tc>
        <w:tc>
          <w:tcPr>
            <w:tcW w:w="1728" w:type="dxa"/>
          </w:tcPr>
          <w:p w14:paraId="67320144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Delhi</w:t>
            </w:r>
          </w:p>
        </w:tc>
      </w:tr>
      <w:tr w:rsidR="00504595" w:rsidRPr="00504595" w14:paraId="55460B8D" w14:textId="77777777" w:rsidTr="00504595">
        <w:tc>
          <w:tcPr>
            <w:tcW w:w="1728" w:type="dxa"/>
          </w:tcPr>
          <w:p w14:paraId="0FA57E08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2</w:t>
            </w:r>
          </w:p>
        </w:tc>
        <w:tc>
          <w:tcPr>
            <w:tcW w:w="1728" w:type="dxa"/>
          </w:tcPr>
          <w:p w14:paraId="5AE0AFD4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Priya</w:t>
            </w:r>
          </w:p>
        </w:tc>
        <w:tc>
          <w:tcPr>
            <w:tcW w:w="1728" w:type="dxa"/>
          </w:tcPr>
          <w:p w14:paraId="78C63752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Science</w:t>
            </w:r>
          </w:p>
        </w:tc>
        <w:tc>
          <w:tcPr>
            <w:tcW w:w="1728" w:type="dxa"/>
          </w:tcPr>
          <w:p w14:paraId="674546CA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82</w:t>
            </w:r>
          </w:p>
        </w:tc>
        <w:tc>
          <w:tcPr>
            <w:tcW w:w="1728" w:type="dxa"/>
          </w:tcPr>
          <w:p w14:paraId="67B992EA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Mumbai</w:t>
            </w:r>
          </w:p>
        </w:tc>
      </w:tr>
      <w:tr w:rsidR="00504595" w:rsidRPr="00504595" w14:paraId="24E4B03D" w14:textId="77777777" w:rsidTr="00504595">
        <w:tc>
          <w:tcPr>
            <w:tcW w:w="1728" w:type="dxa"/>
          </w:tcPr>
          <w:p w14:paraId="7B35F351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3</w:t>
            </w:r>
          </w:p>
        </w:tc>
        <w:tc>
          <w:tcPr>
            <w:tcW w:w="1728" w:type="dxa"/>
          </w:tcPr>
          <w:p w14:paraId="5FC4551F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Arjun</w:t>
            </w:r>
          </w:p>
        </w:tc>
        <w:tc>
          <w:tcPr>
            <w:tcW w:w="1728" w:type="dxa"/>
          </w:tcPr>
          <w:p w14:paraId="0A027948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English</w:t>
            </w:r>
          </w:p>
        </w:tc>
        <w:tc>
          <w:tcPr>
            <w:tcW w:w="1728" w:type="dxa"/>
          </w:tcPr>
          <w:p w14:paraId="1BF36BAB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45</w:t>
            </w:r>
          </w:p>
        </w:tc>
        <w:tc>
          <w:tcPr>
            <w:tcW w:w="1728" w:type="dxa"/>
          </w:tcPr>
          <w:p w14:paraId="64762E8C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Bangalore</w:t>
            </w:r>
          </w:p>
        </w:tc>
      </w:tr>
      <w:tr w:rsidR="00504595" w:rsidRPr="00504595" w14:paraId="1009B185" w14:textId="77777777" w:rsidTr="00504595">
        <w:tc>
          <w:tcPr>
            <w:tcW w:w="1728" w:type="dxa"/>
          </w:tcPr>
          <w:p w14:paraId="7449E5E7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4</w:t>
            </w:r>
          </w:p>
        </w:tc>
        <w:tc>
          <w:tcPr>
            <w:tcW w:w="1728" w:type="dxa"/>
          </w:tcPr>
          <w:p w14:paraId="5205D5A3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Neha</w:t>
            </w:r>
          </w:p>
        </w:tc>
        <w:tc>
          <w:tcPr>
            <w:tcW w:w="1728" w:type="dxa"/>
          </w:tcPr>
          <w:p w14:paraId="44E1BED5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Math</w:t>
            </w:r>
          </w:p>
        </w:tc>
        <w:tc>
          <w:tcPr>
            <w:tcW w:w="1728" w:type="dxa"/>
          </w:tcPr>
          <w:p w14:paraId="2362CB72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67</w:t>
            </w:r>
          </w:p>
        </w:tc>
        <w:tc>
          <w:tcPr>
            <w:tcW w:w="1728" w:type="dxa"/>
          </w:tcPr>
          <w:p w14:paraId="202394A1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Delhi</w:t>
            </w:r>
          </w:p>
        </w:tc>
      </w:tr>
      <w:tr w:rsidR="00504595" w:rsidRPr="00504595" w14:paraId="42328409" w14:textId="77777777" w:rsidTr="00504595">
        <w:tc>
          <w:tcPr>
            <w:tcW w:w="1728" w:type="dxa"/>
          </w:tcPr>
          <w:p w14:paraId="5EEBE44D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5</w:t>
            </w:r>
          </w:p>
        </w:tc>
        <w:tc>
          <w:tcPr>
            <w:tcW w:w="1728" w:type="dxa"/>
          </w:tcPr>
          <w:p w14:paraId="1AA24587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Kabir</w:t>
            </w:r>
          </w:p>
        </w:tc>
        <w:tc>
          <w:tcPr>
            <w:tcW w:w="1728" w:type="dxa"/>
          </w:tcPr>
          <w:p w14:paraId="5E520091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Science</w:t>
            </w:r>
          </w:p>
        </w:tc>
        <w:tc>
          <w:tcPr>
            <w:tcW w:w="1728" w:type="dxa"/>
          </w:tcPr>
          <w:p w14:paraId="0AECA12E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30</w:t>
            </w:r>
          </w:p>
        </w:tc>
        <w:tc>
          <w:tcPr>
            <w:tcW w:w="1728" w:type="dxa"/>
          </w:tcPr>
          <w:p w14:paraId="32F027C5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Pune</w:t>
            </w:r>
          </w:p>
        </w:tc>
      </w:tr>
      <w:tr w:rsidR="00504595" w:rsidRPr="00504595" w14:paraId="1D60FF04" w14:textId="77777777" w:rsidTr="00504595">
        <w:tc>
          <w:tcPr>
            <w:tcW w:w="1728" w:type="dxa"/>
          </w:tcPr>
          <w:p w14:paraId="27003473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6</w:t>
            </w:r>
          </w:p>
        </w:tc>
        <w:tc>
          <w:tcPr>
            <w:tcW w:w="1728" w:type="dxa"/>
          </w:tcPr>
          <w:p w14:paraId="4DE8D7D3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Simran</w:t>
            </w:r>
          </w:p>
        </w:tc>
        <w:tc>
          <w:tcPr>
            <w:tcW w:w="1728" w:type="dxa"/>
          </w:tcPr>
          <w:p w14:paraId="78AC8E65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English</w:t>
            </w:r>
          </w:p>
        </w:tc>
        <w:tc>
          <w:tcPr>
            <w:tcW w:w="1728" w:type="dxa"/>
          </w:tcPr>
          <w:p w14:paraId="0EDFA33E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88</w:t>
            </w:r>
          </w:p>
        </w:tc>
        <w:tc>
          <w:tcPr>
            <w:tcW w:w="1728" w:type="dxa"/>
          </w:tcPr>
          <w:p w14:paraId="34864064" w14:textId="77777777" w:rsidR="004A3F86" w:rsidRPr="00504595" w:rsidRDefault="00000000" w:rsidP="00504595">
            <w:pPr>
              <w:rPr>
                <w:color w:val="000000" w:themeColor="text1"/>
              </w:rPr>
            </w:pPr>
            <w:r w:rsidRPr="00504595">
              <w:rPr>
                <w:color w:val="000000" w:themeColor="text1"/>
              </w:rPr>
              <w:t>Chennai</w:t>
            </w:r>
          </w:p>
        </w:tc>
      </w:tr>
    </w:tbl>
    <w:p w14:paraId="76D8B862" w14:textId="77777777" w:rsidR="00504595" w:rsidRPr="00504595" w:rsidRDefault="00504595" w:rsidP="00504595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D240942" w14:textId="3618F76C" w:rsidR="004A3F86" w:rsidRPr="00504595" w:rsidRDefault="00000000" w:rsidP="00504595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504595">
        <w:rPr>
          <w:color w:val="000000" w:themeColor="text1"/>
        </w:rPr>
        <w:t>Q1. Write a query to show the grade for each student using this grading logic:</w:t>
      </w:r>
      <w:r w:rsidRPr="00504595">
        <w:rPr>
          <w:color w:val="000000" w:themeColor="text1"/>
        </w:rPr>
        <w:br/>
        <w:t xml:space="preserve">   - A → marks &gt;= 90</w:t>
      </w:r>
      <w:r w:rsidRPr="00504595">
        <w:rPr>
          <w:color w:val="000000" w:themeColor="text1"/>
        </w:rPr>
        <w:br/>
        <w:t xml:space="preserve">   - B → marks between 75 and 89</w:t>
      </w:r>
      <w:r w:rsidRPr="00504595">
        <w:rPr>
          <w:color w:val="000000" w:themeColor="text1"/>
        </w:rPr>
        <w:br/>
        <w:t xml:space="preserve">   - C → marks between 50 and 74</w:t>
      </w:r>
      <w:r w:rsidRPr="00504595">
        <w:rPr>
          <w:color w:val="000000" w:themeColor="text1"/>
        </w:rPr>
        <w:br/>
        <w:t xml:space="preserve">   - D → marks below 50</w:t>
      </w:r>
    </w:p>
    <w:p w14:paraId="5A83E36B" w14:textId="77777777" w:rsidR="004A3F86" w:rsidRPr="00504595" w:rsidRDefault="00000000" w:rsidP="00504595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504595">
        <w:rPr>
          <w:color w:val="000000" w:themeColor="text1"/>
        </w:rPr>
        <w:t>Q2. Write a query to categorize students as:</w:t>
      </w:r>
      <w:r w:rsidRPr="00504595">
        <w:rPr>
          <w:color w:val="000000" w:themeColor="text1"/>
        </w:rPr>
        <w:br/>
        <w:t xml:space="preserve">   - Pass if marks are &gt;=50</w:t>
      </w:r>
      <w:r w:rsidRPr="00504595">
        <w:rPr>
          <w:color w:val="000000" w:themeColor="text1"/>
        </w:rPr>
        <w:br/>
        <w:t xml:space="preserve">   - Fail if marks are below 50</w:t>
      </w:r>
    </w:p>
    <w:p w14:paraId="10B873CA" w14:textId="77777777" w:rsidR="004A3F86" w:rsidRPr="00504595" w:rsidRDefault="00000000" w:rsidP="00504595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504595">
        <w:rPr>
          <w:color w:val="000000" w:themeColor="text1"/>
        </w:rPr>
        <w:t>Q3. Write a query to display:</w:t>
      </w:r>
      <w:r w:rsidRPr="00504595">
        <w:rPr>
          <w:color w:val="000000" w:themeColor="text1"/>
        </w:rPr>
        <w:br/>
        <w:t xml:space="preserve">   - Top Performer if marks &gt;= 90</w:t>
      </w:r>
      <w:r w:rsidRPr="00504595">
        <w:rPr>
          <w:color w:val="000000" w:themeColor="text1"/>
        </w:rPr>
        <w:br/>
        <w:t xml:space="preserve">   - Average Performer if marks between 60 and 89</w:t>
      </w:r>
      <w:r w:rsidRPr="00504595">
        <w:rPr>
          <w:color w:val="000000" w:themeColor="text1"/>
        </w:rPr>
        <w:br/>
        <w:t xml:space="preserve">   - Needs Improvement if marks below 60</w:t>
      </w:r>
    </w:p>
    <w:p w14:paraId="0F3EBFC9" w14:textId="77777777" w:rsidR="004A3F86" w:rsidRPr="00504595" w:rsidRDefault="00000000" w:rsidP="00504595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504595">
        <w:rPr>
          <w:color w:val="000000" w:themeColor="text1"/>
        </w:rPr>
        <w:t>Q4. Use CASE to create a column City_Category where:</w:t>
      </w:r>
      <w:r w:rsidRPr="00504595">
        <w:rPr>
          <w:color w:val="000000" w:themeColor="text1"/>
        </w:rPr>
        <w:br/>
        <w:t xml:space="preserve">   - Metro for Delhi and Mumbai</w:t>
      </w:r>
      <w:r w:rsidRPr="00504595">
        <w:rPr>
          <w:color w:val="000000" w:themeColor="text1"/>
        </w:rPr>
        <w:br/>
        <w:t xml:space="preserve">   - </w:t>
      </w:r>
      <w:proofErr w:type="gramStart"/>
      <w:r w:rsidRPr="00504595">
        <w:rPr>
          <w:color w:val="000000" w:themeColor="text1"/>
        </w:rPr>
        <w:t>Non-Metro</w:t>
      </w:r>
      <w:proofErr w:type="gramEnd"/>
      <w:r w:rsidRPr="00504595">
        <w:rPr>
          <w:color w:val="000000" w:themeColor="text1"/>
        </w:rPr>
        <w:t xml:space="preserve"> for other cities</w:t>
      </w:r>
    </w:p>
    <w:p w14:paraId="75504CB8" w14:textId="77777777" w:rsidR="004A3F86" w:rsidRPr="00504595" w:rsidRDefault="00000000" w:rsidP="00504595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504595">
        <w:rPr>
          <w:color w:val="000000" w:themeColor="text1"/>
        </w:rPr>
        <w:t>Q5. Combine CASE with aggregate functions: Write a query to count how many students are Pass and how many are Fail.</w:t>
      </w:r>
    </w:p>
    <w:p w14:paraId="249C32B8" w14:textId="77777777" w:rsidR="004A3F86" w:rsidRPr="00504595" w:rsidRDefault="00000000" w:rsidP="00504595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504595">
        <w:rPr>
          <w:color w:val="000000" w:themeColor="text1"/>
        </w:rPr>
        <w:t>Q6. Challenge Task:</w:t>
      </w:r>
      <w:r w:rsidRPr="00504595">
        <w:rPr>
          <w:color w:val="000000" w:themeColor="text1"/>
        </w:rPr>
        <w:br/>
        <w:t xml:space="preserve">   Write a query to show a custom message for each student:</w:t>
      </w:r>
      <w:r w:rsidRPr="00504595">
        <w:rPr>
          <w:color w:val="000000" w:themeColor="text1"/>
        </w:rPr>
        <w:br/>
      </w:r>
      <w:r w:rsidRPr="00504595">
        <w:rPr>
          <w:color w:val="000000" w:themeColor="text1"/>
        </w:rPr>
        <w:lastRenderedPageBreak/>
        <w:t xml:space="preserve">   - Excellent Work Rahul! if the student is Rahul with marks above 90</w:t>
      </w:r>
      <w:r w:rsidRPr="00504595">
        <w:rPr>
          <w:color w:val="000000" w:themeColor="text1"/>
        </w:rPr>
        <w:br/>
        <w:t xml:space="preserve">   - Good Effort if marks &gt;= 50 but &lt; 90</w:t>
      </w:r>
      <w:r w:rsidRPr="00504595">
        <w:rPr>
          <w:color w:val="000000" w:themeColor="text1"/>
        </w:rPr>
        <w:br/>
        <w:t xml:space="preserve">   - Needs Extra Classes if marks &lt; 50</w:t>
      </w:r>
    </w:p>
    <w:p w14:paraId="549F9DF0" w14:textId="0330A744" w:rsidR="004A3F86" w:rsidRDefault="004A3F86"/>
    <w:sectPr w:rsidR="004A3F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679569">
    <w:abstractNumId w:val="8"/>
  </w:num>
  <w:num w:numId="2" w16cid:durableId="1615936404">
    <w:abstractNumId w:val="6"/>
  </w:num>
  <w:num w:numId="3" w16cid:durableId="801461783">
    <w:abstractNumId w:val="5"/>
  </w:num>
  <w:num w:numId="4" w16cid:durableId="880627458">
    <w:abstractNumId w:val="4"/>
  </w:num>
  <w:num w:numId="5" w16cid:durableId="520050213">
    <w:abstractNumId w:val="7"/>
  </w:num>
  <w:num w:numId="6" w16cid:durableId="1698700756">
    <w:abstractNumId w:val="3"/>
  </w:num>
  <w:num w:numId="7" w16cid:durableId="2005626535">
    <w:abstractNumId w:val="2"/>
  </w:num>
  <w:num w:numId="8" w16cid:durableId="1354842573">
    <w:abstractNumId w:val="1"/>
  </w:num>
  <w:num w:numId="9" w16cid:durableId="28046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F86"/>
    <w:rsid w:val="00504595"/>
    <w:rsid w:val="008408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227FD"/>
  <w14:defaultImageDpi w14:val="300"/>
  <w15:docId w15:val="{6EC63B79-A084-4523-8F34-4886A1FD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1199</Characters>
  <Application>Microsoft Office Word</Application>
  <DocSecurity>0</DocSecurity>
  <Lines>59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Bhumika Verma</cp:lastModifiedBy>
  <cp:revision>2</cp:revision>
  <dcterms:created xsi:type="dcterms:W3CDTF">2013-12-23T23:15:00Z</dcterms:created>
  <dcterms:modified xsi:type="dcterms:W3CDTF">2025-08-25T11:20:00Z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bddd4ea1-ed53-4301-bc14-0427574c791e</vt:lpwstr>
  </property>
</Properties>
</file>